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1361440</wp:posOffset>
            </wp:positionV>
            <wp:extent cx="5486400" cy="761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3850640</wp:posOffset>
            </wp:positionV>
            <wp:extent cx="1917700" cy="762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6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4168140</wp:posOffset>
            </wp:positionV>
            <wp:extent cx="1828800" cy="762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6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4498340</wp:posOffset>
            </wp:positionV>
            <wp:extent cx="1854200" cy="762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6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4955540</wp:posOffset>
            </wp:positionV>
            <wp:extent cx="1828800" cy="76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6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1332230</wp:posOffset>
            </wp:positionH>
            <wp:positionV relativeFrom="page">
              <wp:posOffset>3634740</wp:posOffset>
            </wp:positionV>
            <wp:extent cx="5016500" cy="11557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55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52" w:after="0"/>
        <w:ind w:left="0" w:right="0"/>
      </w:pPr>
    </w:p>
    <w:p>
      <w:pPr>
        <w:autoSpaceDN w:val="0"/>
        <w:autoSpaceDE w:val="0"/>
        <w:widowControl/>
        <w:spacing w:line="338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color w:val="17365D"/>
          <w:sz w:val="52"/>
        </w:rPr>
        <w:t xml:space="preserve">NAAN MUDHALVAN PROJECT </w:t>
      </w:r>
    </w:p>
    <w:p>
      <w:pPr>
        <w:autoSpaceDN w:val="0"/>
        <w:autoSpaceDE w:val="0"/>
        <w:widowControl/>
        <w:spacing w:line="180" w:lineRule="exact" w:before="59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4F81BD"/>
          <w:sz w:val="26"/>
        </w:rPr>
        <w:t xml:space="preserve">Cook Book-Your Virtual Kitchen Assistant </w:t>
      </w:r>
    </w:p>
    <w:p>
      <w:pPr>
        <w:autoSpaceDN w:val="0"/>
        <w:autoSpaceDE w:val="0"/>
        <w:widowControl/>
        <w:spacing w:line="154" w:lineRule="exact" w:before="16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1 Introduction</w:t>
      </w:r>
    </w:p>
    <w:p>
      <w:pPr>
        <w:autoSpaceDN w:val="0"/>
        <w:autoSpaceDE w:val="0"/>
        <w:widowControl/>
        <w:spacing w:line="200" w:lineRule="exact" w:before="34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Project Title: Cook Book </w:t>
      </w:r>
    </w:p>
    <w:p>
      <w:pPr>
        <w:autoSpaceDN w:val="0"/>
        <w:autoSpaceDE w:val="0"/>
        <w:widowControl/>
        <w:spacing w:line="156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Team id:NM2025TMID48351</w:t>
      </w:r>
    </w:p>
    <w:p>
      <w:pPr>
        <w:autoSpaceDN w:val="0"/>
        <w:autoSpaceDE w:val="0"/>
        <w:widowControl/>
        <w:spacing w:line="156" w:lineRule="exact" w:before="340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Team leader Name:Nivetha.P</w:t>
      </w:r>
    </w:p>
    <w:p>
      <w:pPr>
        <w:autoSpaceDN w:val="0"/>
        <w:autoSpaceDE w:val="0"/>
        <w:widowControl/>
        <w:spacing w:line="202" w:lineRule="exact" w:before="34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Mail id:nivethapalani497@gmail.com </w:t>
      </w:r>
    </w:p>
    <w:p>
      <w:pPr>
        <w:autoSpaceDN w:val="0"/>
        <w:autoSpaceDE w:val="0"/>
        <w:widowControl/>
        <w:spacing w:line="156" w:lineRule="exact" w:before="2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Team Members:</w:t>
      </w:r>
    </w:p>
    <w:p>
      <w:pPr>
        <w:autoSpaceDN w:val="0"/>
        <w:autoSpaceDE w:val="0"/>
        <w:widowControl/>
        <w:spacing w:line="148" w:lineRule="exact" w:before="9160" w:after="0"/>
        <w:ind w:left="0" w:right="1560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>1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18" w:after="0"/>
        <w:ind w:left="0" w:right="0"/>
      </w:pPr>
    </w:p>
    <w:p>
      <w:pPr>
        <w:autoSpaceDN w:val="0"/>
        <w:autoSpaceDE w:val="0"/>
        <w:widowControl/>
        <w:spacing w:line="196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2. Project Overview </w:t>
      </w:r>
    </w:p>
    <w:p>
      <w:pPr>
        <w:autoSpaceDN w:val="0"/>
        <w:autoSpaceDE w:val="0"/>
        <w:widowControl/>
        <w:spacing w:line="298" w:lineRule="exact" w:before="196" w:after="0"/>
        <w:ind w:left="1560" w:right="1872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Purpose: 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SmartCook is a React.js-based online cookbook application that allows users to browse, 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save, and share recipes. It aims to make cooking easier by providing detailed recipes, 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step-by-step instructions, and personalized recommendations. </w:t>
      </w:r>
    </w:p>
    <w:p>
      <w:pPr>
        <w:autoSpaceDN w:val="0"/>
        <w:autoSpaceDE w:val="0"/>
        <w:widowControl/>
        <w:spacing w:line="148" w:lineRule="exact" w:before="30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Features:</w:t>
      </w:r>
    </w:p>
    <w:p>
      <w:pPr>
        <w:autoSpaceDN w:val="0"/>
        <w:autoSpaceDE w:val="0"/>
        <w:widowControl/>
        <w:spacing w:line="296" w:lineRule="exact" w:before="48" w:after="0"/>
        <w:ind w:left="1560" w:right="5328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- Browse recipes by category, cuisine, or ingredients</w:t>
      </w:r>
      <w:r>
        <w:br/>
      </w:r>
      <w:r>
        <w:rPr>
          <w:spacing w:val="-10"/>
          <w:rFonts w:ascii="" w:hAnsi="" w:eastAsia=""/>
          <w:color w:val="000000"/>
          <w:sz w:val="22"/>
        </w:rPr>
        <w:t>- Save favorite recipes to personal profile</w:t>
      </w:r>
      <w:r>
        <w:br/>
      </w:r>
      <w:r>
        <w:rPr>
          <w:spacing w:val="-10"/>
          <w:rFonts w:ascii="" w:hAnsi="" w:eastAsia=""/>
          <w:color w:val="000000"/>
          <w:sz w:val="22"/>
        </w:rPr>
        <w:t>- Add and edit user-submitted recipes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Responsive UI for mobile and desktop</w:t>
      </w:r>
    </w:p>
    <w:p>
      <w:pPr>
        <w:autoSpaceDN w:val="0"/>
        <w:autoSpaceDE w:val="0"/>
        <w:widowControl/>
        <w:spacing w:line="148" w:lineRule="exact" w:before="9422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2 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78" w:after="0"/>
        <w:ind w:left="0" w:right="0"/>
      </w:pPr>
    </w:p>
    <w:p>
      <w:pPr>
        <w:autoSpaceDN w:val="0"/>
        <w:autoSpaceDE w:val="0"/>
        <w:widowControl/>
        <w:spacing w:line="194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3. Architecture </w:t>
      </w:r>
    </w:p>
    <w:p>
      <w:pPr>
        <w:autoSpaceDN w:val="0"/>
        <w:autoSpaceDE w:val="0"/>
        <w:widowControl/>
        <w:spacing w:line="296" w:lineRule="exact" w:before="76" w:after="0"/>
        <w:ind w:left="1560" w:right="6048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Component Structure:</w:t>
      </w:r>
      <w:r>
        <w:br/>
      </w:r>
      <w:r>
        <w:rPr>
          <w:spacing w:val="-10"/>
          <w:rFonts w:ascii="" w:hAnsi="" w:eastAsia=""/>
          <w:color w:val="000000"/>
          <w:sz w:val="22"/>
        </w:rPr>
        <w:t>- Header (navigation bar)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RecipeList (list of recipes)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RecipeDetail (individual recipe page)</w:t>
      </w:r>
      <w:r>
        <w:br/>
      </w:r>
      <w:r>
        <w:rPr>
          <w:spacing w:val="-10"/>
          <w:rFonts w:ascii="" w:hAnsi="" w:eastAsia=""/>
          <w:color w:val="000000"/>
          <w:sz w:val="22"/>
        </w:rPr>
        <w:t>- Favorites (user’s saved recipes)</w:t>
      </w:r>
      <w:r>
        <w:br/>
      </w:r>
      <w:r>
        <w:rPr>
          <w:spacing w:val="-10"/>
          <w:rFonts w:ascii="" w:hAnsi="" w:eastAsia=""/>
          <w:color w:val="000000"/>
          <w:sz w:val="22"/>
        </w:rPr>
        <w:t>- AddRecipeForm (form to add new recipes)</w:t>
      </w:r>
    </w:p>
    <w:p>
      <w:pPr>
        <w:autoSpaceDN w:val="0"/>
        <w:autoSpaceDE w:val="0"/>
        <w:widowControl/>
        <w:spacing w:line="148" w:lineRule="exact" w:before="10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- Footer </w:t>
      </w:r>
    </w:p>
    <w:p>
      <w:pPr>
        <w:autoSpaceDN w:val="0"/>
        <w:autoSpaceDE w:val="0"/>
        <w:widowControl/>
        <w:spacing w:line="298" w:lineRule="exact" w:before="244" w:after="0"/>
        <w:ind w:left="1560" w:right="288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State Management: 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Using React Context API to manage global state for recipes and user favorites. </w:t>
      </w:r>
    </w:p>
    <w:p>
      <w:pPr>
        <w:autoSpaceDN w:val="0"/>
        <w:autoSpaceDE w:val="0"/>
        <w:widowControl/>
        <w:spacing w:line="296" w:lineRule="exact" w:before="200" w:after="0"/>
        <w:ind w:left="1560" w:right="144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Routing: 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React Router v6 handles navigation between Home, Recipe Detail, Favorites, and Add Recipe </w:t>
      </w:r>
    </w:p>
    <w:p>
      <w:pPr>
        <w:autoSpaceDN w:val="0"/>
        <w:autoSpaceDE w:val="0"/>
        <w:widowControl/>
        <w:spacing w:line="154" w:lineRule="exact" w:before="14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pages. </w:t>
      </w:r>
    </w:p>
    <w:p>
      <w:pPr>
        <w:autoSpaceDN w:val="0"/>
        <w:autoSpaceDE w:val="0"/>
        <w:widowControl/>
        <w:spacing w:line="234" w:lineRule="exact" w:before="606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4. Setup Instructions </w:t>
      </w:r>
    </w:p>
    <w:p>
      <w:pPr>
        <w:autoSpaceDN w:val="0"/>
        <w:autoSpaceDE w:val="0"/>
        <w:widowControl/>
        <w:spacing w:line="194" w:lineRule="exact" w:before="13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Prerequisites: </w:t>
      </w:r>
    </w:p>
    <w:p>
      <w:pPr>
        <w:autoSpaceDN w:val="0"/>
        <w:autoSpaceDE w:val="0"/>
        <w:widowControl/>
        <w:spacing w:line="202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– Node.js </w:t>
      </w:r>
    </w:p>
    <w:p>
      <w:pPr>
        <w:autoSpaceDN w:val="0"/>
        <w:autoSpaceDE w:val="0"/>
        <w:widowControl/>
        <w:spacing w:line="194" w:lineRule="exact" w:before="30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– MongoDB </w:t>
      </w:r>
    </w:p>
    <w:p>
      <w:pPr>
        <w:autoSpaceDN w:val="0"/>
        <w:autoSpaceDE w:val="0"/>
        <w:widowControl/>
        <w:spacing w:line="150" w:lineRule="exact" w:before="300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– Git </w:t>
      </w:r>
    </w:p>
    <w:p>
      <w:pPr>
        <w:autoSpaceDN w:val="0"/>
        <w:autoSpaceDE w:val="0"/>
        <w:widowControl/>
        <w:spacing w:line="196" w:lineRule="exact" w:before="348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– React.js </w:t>
      </w:r>
    </w:p>
    <w:p>
      <w:pPr>
        <w:autoSpaceDN w:val="0"/>
        <w:autoSpaceDE w:val="0"/>
        <w:widowControl/>
        <w:spacing w:line="202" w:lineRule="exact" w:before="2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– Express.js – Mongoose – Visual Studio Code </w:t>
      </w:r>
    </w:p>
    <w:p>
      <w:pPr>
        <w:autoSpaceDN w:val="0"/>
        <w:autoSpaceDE w:val="0"/>
        <w:widowControl/>
        <w:spacing w:line="198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Installation Steps </w:t>
      </w:r>
    </w:p>
    <w:p>
      <w:pPr>
        <w:autoSpaceDN w:val="0"/>
        <w:autoSpaceDE w:val="0"/>
        <w:widowControl/>
        <w:spacing w:line="200" w:lineRule="exact" w:before="298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1.</w:t>
      </w:r>
      <w:r>
        <w:rPr>
          <w:spacing w:val="-10"/>
          <w:rFonts w:ascii="" w:hAnsi="" w:eastAsia=""/>
          <w:color w:val="000000"/>
          <w:sz w:val="22"/>
        </w:rPr>
        <w:t>​</w:t>
      </w:r>
      <w:r>
        <w:rPr>
          <w:spacing w:val="-10"/>
          <w:rFonts w:ascii="" w:hAnsi="" w:eastAsia=""/>
          <w:color w:val="000000"/>
          <w:sz w:val="22"/>
        </w:rPr>
        <w:t xml:space="preserve">Clone the Repository </w:t>
      </w:r>
    </w:p>
    <w:p>
      <w:pPr>
        <w:autoSpaceDN w:val="0"/>
        <w:autoSpaceDE w:val="0"/>
        <w:widowControl/>
        <w:spacing w:line="194" w:lineRule="exact" w:before="602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5. Folder Structure </w:t>
      </w:r>
    </w:p>
    <w:p>
      <w:pPr>
        <w:autoSpaceDN w:val="0"/>
        <w:autoSpaceDE w:val="0"/>
        <w:widowControl/>
        <w:spacing w:line="154" w:lineRule="exact" w:before="17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Client:</w:t>
      </w:r>
    </w:p>
    <w:p>
      <w:pPr>
        <w:autoSpaceDN w:val="0"/>
        <w:tabs>
          <w:tab w:pos="1656" w:val="left"/>
          <w:tab w:pos="1754" w:val="left"/>
        </w:tabs>
        <w:autoSpaceDE w:val="0"/>
        <w:widowControl/>
        <w:spacing w:line="296" w:lineRule="exact" w:before="46" w:after="0"/>
        <w:ind w:left="1560" w:right="8208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/src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/components</w:t>
      </w:r>
      <w:r>
        <w:br/>
      </w:r>
      <w:r>
        <w:tab/>
      </w:r>
      <w:r>
        <w:tab/>
      </w:r>
      <w:r>
        <w:rPr>
          <w:spacing w:val="-10"/>
          <w:rFonts w:ascii="" w:hAnsi="" w:eastAsia=""/>
          <w:color w:val="000000"/>
          <w:sz w:val="22"/>
        </w:rPr>
        <w:t xml:space="preserve"> Header.js</w:t>
      </w:r>
      <w:r>
        <w:br/>
      </w:r>
      <w:r>
        <w:tab/>
      </w:r>
      <w:r>
        <w:tab/>
      </w:r>
      <w:r>
        <w:rPr>
          <w:spacing w:val="-10"/>
          <w:rFonts w:ascii="" w:hAnsi="" w:eastAsia=""/>
          <w:color w:val="000000"/>
          <w:sz w:val="22"/>
        </w:rPr>
        <w:t xml:space="preserve"> RecipeList.js</w:t>
      </w:r>
      <w:r>
        <w:br/>
      </w:r>
      <w:r>
        <w:tab/>
      </w:r>
      <w:r>
        <w:tab/>
      </w:r>
      <w:r>
        <w:rPr>
          <w:spacing w:val="-10"/>
          <w:rFonts w:ascii="" w:hAnsi="" w:eastAsia=""/>
          <w:color w:val="000000"/>
          <w:sz w:val="22"/>
        </w:rPr>
        <w:t xml:space="preserve"> RecipeDetail.js</w:t>
      </w:r>
      <w:r>
        <w:br/>
      </w:r>
      <w:r>
        <w:tab/>
      </w:r>
      <w:r>
        <w:tab/>
      </w:r>
      <w:r>
        <w:rPr>
          <w:spacing w:val="-10"/>
          <w:rFonts w:ascii="" w:hAnsi="" w:eastAsia=""/>
          <w:color w:val="000000"/>
          <w:sz w:val="22"/>
        </w:rPr>
        <w:t xml:space="preserve"> AddRecipeForm.js</w:t>
      </w:r>
    </w:p>
    <w:p>
      <w:pPr>
        <w:autoSpaceDN w:val="0"/>
        <w:autoSpaceDE w:val="0"/>
        <w:widowControl/>
        <w:spacing w:line="150" w:lineRule="exact" w:before="560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3 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56" w:after="0"/>
        <w:ind w:left="0" w:right="0"/>
      </w:pPr>
    </w:p>
    <w:p>
      <w:pPr>
        <w:autoSpaceDN w:val="0"/>
        <w:tabs>
          <w:tab w:pos="1754" w:val="left"/>
        </w:tabs>
        <w:autoSpaceDE w:val="0"/>
        <w:widowControl/>
        <w:spacing w:line="282" w:lineRule="exact" w:before="0" w:after="0"/>
        <w:ind w:left="1656" w:right="8352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 /pages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Home.js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Favorites.js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/context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RecipesContext.js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/assets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 images/ </w:t>
      </w:r>
    </w:p>
    <w:p>
      <w:pPr>
        <w:autoSpaceDN w:val="0"/>
        <w:autoSpaceDE w:val="0"/>
        <w:widowControl/>
        <w:spacing w:line="156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Utilities:</w:t>
      </w:r>
    </w:p>
    <w:p>
      <w:pPr>
        <w:autoSpaceDN w:val="0"/>
        <w:autoSpaceDE w:val="0"/>
        <w:widowControl/>
        <w:spacing w:line="296" w:lineRule="exact" w:before="46" w:after="0"/>
        <w:ind w:left="1560" w:right="5904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- api.js for fetching recipes from API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- helpers.js for common formatting functions </w:t>
      </w:r>
    </w:p>
    <w:p>
      <w:pPr>
        <w:autoSpaceDN w:val="0"/>
        <w:autoSpaceDE w:val="0"/>
        <w:widowControl/>
        <w:spacing w:line="240" w:lineRule="exact" w:before="602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6. Running the Application </w:t>
      </w:r>
    </w:p>
    <w:p>
      <w:pPr>
        <w:autoSpaceDN w:val="0"/>
        <w:autoSpaceDE w:val="0"/>
        <w:widowControl/>
        <w:spacing w:line="156" w:lineRule="exact" w:before="12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Frontend:cd client </w:t>
      </w:r>
    </w:p>
    <w:p>
      <w:pPr>
        <w:autoSpaceDN w:val="0"/>
        <w:autoSpaceDE w:val="0"/>
        <w:widowControl/>
        <w:spacing w:line="174" w:lineRule="exact" w:before="166" w:after="0"/>
        <w:ind w:left="1656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 npm start</w:t>
      </w:r>
    </w:p>
    <w:p>
      <w:pPr>
        <w:autoSpaceDN w:val="0"/>
        <w:autoSpaceDE w:val="0"/>
        <w:widowControl/>
        <w:spacing w:line="200" w:lineRule="exact" w:before="98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Backend:cd server npm start </w:t>
      </w:r>
    </w:p>
    <w:p>
      <w:pPr>
        <w:autoSpaceDN w:val="0"/>
        <w:autoSpaceDE w:val="0"/>
        <w:widowControl/>
        <w:spacing w:line="200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Access:http://localhost:3000 </w:t>
      </w:r>
    </w:p>
    <w:p>
      <w:pPr>
        <w:autoSpaceDN w:val="0"/>
        <w:autoSpaceDE w:val="0"/>
        <w:widowControl/>
        <w:spacing w:line="236" w:lineRule="exact" w:before="608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7. Component Documentation </w:t>
      </w:r>
    </w:p>
    <w:p>
      <w:pPr>
        <w:autoSpaceDN w:val="0"/>
        <w:autoSpaceDE w:val="0"/>
        <w:widowControl/>
        <w:spacing w:line="296" w:lineRule="exact" w:before="30" w:after="0"/>
        <w:ind w:left="1560" w:right="3744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Key Components: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RecipeList: Displays recipe cards fetched from API. Props: recipes[].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- RecipeDetail: Shows full recipe details. Props: recipeId. </w:t>
      </w:r>
    </w:p>
    <w:p>
      <w:pPr>
        <w:autoSpaceDN w:val="0"/>
        <w:autoSpaceDE w:val="0"/>
        <w:widowControl/>
        <w:spacing w:line="296" w:lineRule="exact" w:before="200" w:after="0"/>
        <w:ind w:left="1560" w:right="5616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Reusable Components: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RecipeCard – used in RecipeList and Favorites.</w:t>
      </w:r>
    </w:p>
    <w:p>
      <w:pPr>
        <w:autoSpaceDN w:val="0"/>
        <w:autoSpaceDE w:val="0"/>
        <w:widowControl/>
        <w:spacing w:line="200" w:lineRule="exact" w:before="98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- Button – styled button component used throughout the app. </w:t>
      </w:r>
    </w:p>
    <w:p>
      <w:pPr>
        <w:autoSpaceDN w:val="0"/>
        <w:autoSpaceDE w:val="0"/>
        <w:widowControl/>
        <w:spacing w:line="230" w:lineRule="exact" w:before="612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8. State Management </w:t>
      </w:r>
    </w:p>
    <w:p>
      <w:pPr>
        <w:autoSpaceDN w:val="0"/>
        <w:autoSpaceDE w:val="0"/>
        <w:widowControl/>
        <w:spacing w:line="156" w:lineRule="exact" w:before="12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Global State:</w:t>
      </w:r>
    </w:p>
    <w:p>
      <w:pPr>
        <w:autoSpaceDN w:val="0"/>
        <w:autoSpaceDE w:val="0"/>
        <w:widowControl/>
        <w:spacing w:line="204" w:lineRule="exact" w:before="140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Managed by RecipesContext for recipes, favorites, and user login status. </w:t>
      </w:r>
    </w:p>
    <w:p>
      <w:pPr>
        <w:autoSpaceDN w:val="0"/>
        <w:autoSpaceDE w:val="0"/>
        <w:widowControl/>
        <w:spacing w:line="156" w:lineRule="exact" w:before="2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Local State:</w:t>
      </w:r>
    </w:p>
    <w:p>
      <w:pPr>
        <w:autoSpaceDN w:val="0"/>
        <w:autoSpaceDE w:val="0"/>
        <w:widowControl/>
        <w:spacing w:line="202" w:lineRule="exact" w:before="140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Form input states managed inside AddRecipeForm. </w:t>
      </w:r>
    </w:p>
    <w:p>
      <w:pPr>
        <w:autoSpaceDN w:val="0"/>
        <w:autoSpaceDE w:val="0"/>
        <w:widowControl/>
        <w:spacing w:line="194" w:lineRule="exact" w:before="60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9. User Interface </w:t>
      </w:r>
    </w:p>
    <w:p>
      <w:pPr>
        <w:autoSpaceDN w:val="0"/>
        <w:autoSpaceDE w:val="0"/>
        <w:widowControl/>
        <w:spacing w:line="156" w:lineRule="exact" w:before="17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Include screenshots or GIFs of:</w:t>
      </w:r>
    </w:p>
    <w:p>
      <w:pPr>
        <w:autoSpaceDN w:val="0"/>
        <w:autoSpaceDE w:val="0"/>
        <w:widowControl/>
        <w:spacing w:line="296" w:lineRule="exact" w:before="46" w:after="0"/>
        <w:ind w:left="1560" w:right="7344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- Home page showing recipes</w:t>
      </w:r>
      <w:r>
        <w:br/>
      </w:r>
      <w:r>
        <w:rPr>
          <w:spacing w:val="-10"/>
          <w:rFonts w:ascii="" w:hAnsi="" w:eastAsia=""/>
          <w:color w:val="000000"/>
          <w:sz w:val="22"/>
        </w:rPr>
        <w:t>- Recipe detail page</w:t>
      </w:r>
      <w:r>
        <w:br/>
      </w:r>
      <w:r>
        <w:rPr>
          <w:spacing w:val="-10"/>
          <w:rFonts w:ascii="" w:hAnsi="" w:eastAsia=""/>
          <w:color w:val="000000"/>
          <w:sz w:val="22"/>
        </w:rPr>
        <w:t xml:space="preserve">- Adding a recipe </w:t>
      </w:r>
    </w:p>
    <w:p>
      <w:pPr>
        <w:autoSpaceDN w:val="0"/>
        <w:autoSpaceDE w:val="0"/>
        <w:widowControl/>
        <w:spacing w:line="146" w:lineRule="exact" w:before="688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4 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4552950</wp:posOffset>
            </wp:positionV>
            <wp:extent cx="5486400" cy="33909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2" w:after="0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10. Styling </w:t>
      </w:r>
    </w:p>
    <w:p>
      <w:pPr>
        <w:autoSpaceDN w:val="0"/>
        <w:autoSpaceDE w:val="0"/>
        <w:widowControl/>
        <w:spacing w:line="200" w:lineRule="exact" w:before="12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CSS Frameworks/Libraries:</w:t>
      </w:r>
    </w:p>
    <w:p>
      <w:pPr>
        <w:autoSpaceDN w:val="0"/>
        <w:autoSpaceDE w:val="0"/>
        <w:widowControl/>
        <w:spacing w:line="202" w:lineRule="exact" w:before="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Tailwind CSS for styling; Styled Components for scoped styles. </w:t>
      </w:r>
    </w:p>
    <w:p>
      <w:pPr>
        <w:autoSpaceDN w:val="0"/>
        <w:autoSpaceDE w:val="0"/>
        <w:widowControl/>
        <w:spacing w:line="202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Theming:</w:t>
      </w:r>
    </w:p>
    <w:p>
      <w:pPr>
        <w:autoSpaceDN w:val="0"/>
        <w:autoSpaceDE w:val="0"/>
        <w:widowControl/>
        <w:spacing w:line="202" w:lineRule="exact" w:before="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Dark and light mode toggle implemented via context. </w:t>
      </w:r>
    </w:p>
    <w:p>
      <w:pPr>
        <w:autoSpaceDN w:val="0"/>
        <w:autoSpaceDE w:val="0"/>
        <w:widowControl/>
        <w:spacing w:line="236" w:lineRule="exact" w:before="606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11. Testing </w:t>
      </w:r>
    </w:p>
    <w:p>
      <w:pPr>
        <w:autoSpaceDN w:val="0"/>
        <w:autoSpaceDE w:val="0"/>
        <w:widowControl/>
        <w:spacing w:line="196" w:lineRule="exact" w:before="13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Testing Strategy:</w:t>
      </w:r>
    </w:p>
    <w:p>
      <w:pPr>
        <w:autoSpaceDN w:val="0"/>
        <w:autoSpaceDE w:val="0"/>
        <w:widowControl/>
        <w:spacing w:line="202" w:lineRule="exact" w:before="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Jest + React Testing Library for unit and integration tests. </w:t>
      </w:r>
    </w:p>
    <w:p>
      <w:pPr>
        <w:autoSpaceDN w:val="0"/>
        <w:autoSpaceDE w:val="0"/>
        <w:widowControl/>
        <w:spacing w:line="200" w:lineRule="exact" w:before="296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Code Coverage:</w:t>
      </w:r>
    </w:p>
    <w:p>
      <w:pPr>
        <w:autoSpaceDN w:val="0"/>
        <w:autoSpaceDE w:val="0"/>
        <w:widowControl/>
        <w:spacing w:line="196" w:lineRule="exact" w:before="10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Using jest --coverage to ensure 80%+ coverage. </w:t>
      </w:r>
    </w:p>
    <w:p>
      <w:pPr>
        <w:autoSpaceDN w:val="0"/>
        <w:autoSpaceDE w:val="0"/>
        <w:widowControl/>
        <w:spacing w:line="194" w:lineRule="exact" w:before="60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12. Screenshots or Demo </w:t>
      </w:r>
    </w:p>
    <w:p>
      <w:pPr>
        <w:autoSpaceDN w:val="0"/>
        <w:autoSpaceDE w:val="0"/>
        <w:widowControl/>
        <w:spacing w:line="154" w:lineRule="exact" w:before="17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Add actual screenshots or a demo link:</w:t>
      </w:r>
    </w:p>
    <w:p>
      <w:pPr>
        <w:autoSpaceDN w:val="0"/>
        <w:autoSpaceDE w:val="0"/>
        <w:widowControl/>
        <w:spacing w:line="200" w:lineRule="exact" w:before="14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- Demo Link: https://smartcook-demo.netlify.app </w:t>
      </w:r>
    </w:p>
    <w:p>
      <w:pPr>
        <w:autoSpaceDN w:val="0"/>
        <w:autoSpaceDE w:val="0"/>
        <w:widowControl/>
        <w:spacing w:line="156" w:lineRule="exact" w:before="7774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5 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933450</wp:posOffset>
            </wp:positionV>
            <wp:extent cx="5486400" cy="33147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4445000</wp:posOffset>
            </wp:positionV>
            <wp:extent cx="5486400" cy="33718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2" w:after="0"/>
        <w:ind w:left="0" w:right="0"/>
      </w:pPr>
    </w:p>
    <w:p>
      <w:pPr>
        <w:autoSpaceDN w:val="0"/>
        <w:autoSpaceDE w:val="0"/>
        <w:widowControl/>
        <w:spacing w:line="184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13. Known Issues </w:t>
      </w:r>
    </w:p>
    <w:p>
      <w:pPr>
        <w:autoSpaceDN w:val="0"/>
        <w:autoSpaceDE w:val="0"/>
        <w:widowControl/>
        <w:spacing w:line="202" w:lineRule="exact" w:before="172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Search filtering may be slow with very large recipe lists.</w:t>
      </w:r>
    </w:p>
    <w:p>
      <w:pPr>
        <w:autoSpaceDN w:val="0"/>
        <w:autoSpaceDE w:val="0"/>
        <w:widowControl/>
        <w:spacing w:line="202" w:lineRule="exact" w:before="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Image upload sometimes fails on slow networks. </w:t>
      </w:r>
    </w:p>
    <w:p>
      <w:pPr>
        <w:autoSpaceDN w:val="0"/>
        <w:autoSpaceDE w:val="0"/>
        <w:widowControl/>
        <w:spacing w:line="150" w:lineRule="exact" w:before="868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6 </w:t>
      </w:r>
    </w:p>
    <w:p>
      <w:pPr>
        <w:sectPr>
          <w:pgSz w:w="12240" w:h="15840"/>
          <w:pgMar w:top="240" w:right="240" w:bottom="10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2" w:after="0"/>
        <w:ind w:left="0" w:right="0"/>
      </w:pPr>
    </w:p>
    <w:p>
      <w:pPr>
        <w:autoSpaceDN w:val="0"/>
        <w:autoSpaceDE w:val="0"/>
        <w:widowControl/>
        <w:spacing w:line="192" w:lineRule="exact" w:before="0" w:after="0"/>
        <w:ind w:left="1560" w:right="0" w:firstLine="0"/>
        <w:jc w:val="left"/>
      </w:pPr>
      <w:r>
        <w:rPr>
          <w:spacing w:val="-10"/>
          <w:rFonts w:ascii="" w:hAnsi="" w:eastAsia=""/>
          <w:b/>
          <w:color w:val="366091"/>
          <w:sz w:val="28"/>
        </w:rPr>
        <w:t xml:space="preserve">14. Future Enhancements </w:t>
      </w:r>
    </w:p>
    <w:p>
      <w:pPr>
        <w:autoSpaceDN w:val="0"/>
        <w:autoSpaceDE w:val="0"/>
        <w:widowControl/>
        <w:spacing w:line="202" w:lineRule="exact" w:before="17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Add shopping list generation from recipe ingredients</w:t>
      </w:r>
    </w:p>
    <w:p>
      <w:pPr>
        <w:autoSpaceDN w:val="0"/>
        <w:autoSpaceDE w:val="0"/>
        <w:widowControl/>
        <w:spacing w:line="200" w:lineRule="exact" w:before="94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>Introduce push notifications for new recipes</w:t>
      </w:r>
    </w:p>
    <w:p>
      <w:pPr>
        <w:autoSpaceDN w:val="0"/>
        <w:autoSpaceDE w:val="0"/>
        <w:widowControl/>
        <w:spacing w:line="200" w:lineRule="exact" w:before="98" w:after="0"/>
        <w:ind w:left="1560" w:right="0" w:firstLine="0"/>
        <w:jc w:val="left"/>
      </w:pPr>
      <w:r>
        <w:rPr>
          <w:spacing w:val="-10"/>
          <w:rFonts w:ascii="" w:hAnsi="" w:eastAsia=""/>
          <w:color w:val="000000"/>
          <w:sz w:val="22"/>
        </w:rPr>
        <w:t xml:space="preserve">Offline mode for saved recipes </w:t>
      </w:r>
    </w:p>
    <w:p>
      <w:pPr>
        <w:autoSpaceDN w:val="0"/>
        <w:autoSpaceDE w:val="0"/>
        <w:widowControl/>
        <w:spacing w:line="148" w:lineRule="exact" w:before="12004" w:after="0"/>
        <w:ind w:left="0" w:right="1512" w:firstLine="0"/>
        <w:jc w:val="right"/>
      </w:pPr>
      <w:r>
        <w:rPr>
          <w:spacing w:val="-10"/>
          <w:rFonts w:ascii="" w:hAnsi="" w:eastAsia=""/>
          <w:color w:val="000000"/>
          <w:sz w:val="22"/>
        </w:rPr>
        <w:t xml:space="preserve">7 </w:t>
      </w:r>
    </w:p>
    <w:sectPr w:rsidR="00FC693F" w:rsidRPr="0006063C" w:rsidSect="00034616">
      <w:pgSz w:w="12240" w:h="15840"/>
      <w:pgMar w:top="240" w:right="240" w:bottom="100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